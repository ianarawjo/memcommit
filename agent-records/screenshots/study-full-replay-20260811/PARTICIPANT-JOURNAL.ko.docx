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</w:p>
    <w:p>
      <w:pPr>
        <w:spacing w:after="280"/>
        <w:jc w:val="center"/>
      </w:pPr>
      <w:r>
        <w:rPr>
          <w:rFonts w:ascii="Arial Unicode MS" w:hAnsi="Arial Unicode MS" w:eastAsia="Arial Unicode MS"/>
          <w:b/>
          <w:i w:val="0"/>
          <w:color w:val="2E74B5"/>
          <w:sz w:val="20"/>
        </w:rPr>
        <w:t>USER STUDY 증거 저널</w:t>
      </w:r>
    </w:p>
    <w:p>
      <w:pPr>
        <w:pStyle w:val="Title"/>
        <w:keepNext/>
        <w:jc w:val="center"/>
      </w:pPr>
      <w:r>
        <w:rPr>
          <w:rFonts w:ascii="Arial Unicode MS" w:hAnsi="Arial Unicode MS" w:eastAsia="Arial Unicode MS"/>
          <w:b/>
          <w:i w:val="0"/>
          <w:color w:val="1F4D78"/>
          <w:sz w:val="56"/>
        </w:rPr>
        <w:t>전체 Study 재현 참가자 저널</w:t>
      </w:r>
    </w:p>
    <w:p>
      <w:pPr>
        <w:spacing w:after="400"/>
        <w:jc w:val="center"/>
      </w:pPr>
      <w:r>
        <w:rPr>
          <w:rFonts w:ascii="Arial Unicode MS" w:hAnsi="Arial Unicode MS" w:eastAsia="Arial Unicode MS"/>
          <w:b w:val="0"/>
          <w:i w:val="0"/>
          <w:color w:val="5A626C"/>
          <w:sz w:val="26"/>
        </w:rPr>
        <w:t>터미널 캡처 116개 · 조작 · 확인된 화면 · 이슈</w:t>
      </w:r>
    </w:p>
    <w:p>
      <w:pPr>
        <w:spacing w:before="0" w:after="320" w:line="300" w:lineRule="auto"/>
        <w:jc w:val="center"/>
        <w:shd w:fill="E8EEF5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실행 </w:t>
      </w:r>
      <w:r>
        <w:rPr>
          <w:rFonts w:ascii="Arial Unicode MS" w:hAnsi="Arial Unicode MS" w:eastAsia="Arial Unicode MS"/>
          <w:b w:val="0"/>
          <w:i w:val="0"/>
          <w:color w:val="1C1F23"/>
          <w:sz w:val="18"/>
        </w:rPr>
        <w:t>study-snapshot-replay-20260811</w:t>
      </w:r>
      <w:r>
        <w:rPr>
          <w:rFonts w:ascii="Arial Unicode MS" w:hAnsi="Arial Unicode MS" w:eastAsia="Arial Unicode MS"/>
          <w:b w:val="0"/>
          <w:i w:val="0"/>
          <w:color w:val="5A626C"/>
          <w:sz w:val="18"/>
        </w:rPr>
        <w:t xml:space="preserve">    ·    </w:t>
      </w: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증거 </w:t>
      </w:r>
      <w:r>
        <w:rPr>
          <w:rFonts w:ascii="Arial Unicode MS" w:hAnsi="Arial Unicode MS" w:eastAsia="Arial Unicode MS"/>
          <w:b w:val="0"/>
          <w:i w:val="0"/>
          <w:color w:val="1C1F23"/>
          <w:sz w:val="18"/>
        </w:rPr>
        <w:t>180 × 52 컬러 PTY</w:t>
      </w:r>
      <w:r>
        <w:rPr>
          <w:rFonts w:ascii="Arial Unicode MS" w:hAnsi="Arial Unicode MS" w:eastAsia="Arial Unicode MS"/>
          <w:b w:val="0"/>
          <w:i w:val="0"/>
          <w:color w:val="5A626C"/>
          <w:sz w:val="18"/>
        </w:rPr>
        <w:t xml:space="preserve">    ·    </w:t>
      </w: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형식 </w:t>
      </w:r>
      <w:r>
        <w:rPr>
          <w:rFonts w:ascii="Arial Unicode MS" w:hAnsi="Arial Unicode MS" w:eastAsia="Arial Unicode MS"/>
          <w:b w:val="0"/>
          <w:i w:val="0"/>
          <w:color w:val="1C1F23"/>
          <w:sz w:val="18"/>
        </w:rPr>
        <w:t>수정 가능한 Word · 이미지 포함</w:t>
      </w:r>
    </w:p>
    <w:p>
      <w:pPr>
        <w:spacing w:before="240" w:after="0" w:line="288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C1F23"/>
          <w:sz w:val="20"/>
        </w:rPr>
        <w:t>이 문서는 study-snapshot-replay-20260811 프로필에서 수행한 전체 재현을 116개의 실제 터미널 캡처 순서대로 읽는 관찰자 기록이다. 참가자의 실제 발화를 재구성한 문서는 아니며, 각 화면에서 수행한 조작, 화면으로 확인된 결과, 연구 및 사용성 관점의 이상점을 구분한다. 각 PNG와 같은 번호의 .txt, .typescript가 원본 PTY 기록을 보존한다.</w:t>
      </w:r>
    </w:p>
    <w:p>
      <w:pPr>
        <w:spacing w:before="240" w:after="0" w:line="288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C1F23"/>
          <w:sz w:val="20"/>
        </w:rPr>
        <w:t>이번 재현은 준비된 exact 분석과 저장된 분석을 사용해 전경 실행과 상호작용을 검증했다. 따라서 provider 이벤트 0회는 재사용 경로가 작동했다는 뜻이지, cold 모델의 속도나 의미 품질을 증명하지는 않는다. Meld의 --preserve-all도 모든 입력에 결정론적 처분을 부여하는 커버리지 제어이며 참가자가 모든 의미 판단에 동의했다는 뜻은 아니다.</w:t>
      </w:r>
    </w:p>
    <w:p>
      <w:r>
        <w:br w:type="page"/>
      </w:r>
    </w:p>
    <w:p>
      <w:pPr>
        <w:pStyle w:val="Heading1"/>
        <w:spacing w:before="8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재현에서 드러난 주요 이슈</w:t>
      </w:r>
    </w:p>
    <w:p>
      <w:pPr>
        <w:pStyle w:val="ListNumber"/>
        <w:keepLines/>
      </w:pPr>
      <w:r>
        <w:rPr>
          <w:rFonts w:ascii="Arial Unicode MS" w:hAnsi="Arial Unicode MS" w:eastAsia="Arial Unicode MS"/>
          <w:b w:val="0"/>
          <w:i w:val="0"/>
          <w:color w:val="1C1F23"/>
          <w:sz w:val="19"/>
        </w:rPr>
        <w:t>Sever 캡처 중 split detail을 닫은 뒤 final review를 열면 탐색용 sentinel이 저장되고 첫 선택이 풀릴 수 있는 Resolution 버그가 발견됐다. 수정 후 103–106번을 최종 증거로 남겼다.</w:t>
      </w:r>
    </w:p>
    <w:p>
      <w:pPr>
        <w:pStyle w:val="ListNumber"/>
        <w:keepLines/>
      </w:pPr>
      <w:r>
        <w:rPr>
          <w:rFonts w:ascii="Arial Unicode MS" w:hAnsi="Arial Unicode MS" w:eastAsia="Arial Unicode MS"/>
          <w:b w:val="0"/>
          <w:i w:val="0"/>
          <w:color w:val="1C1F23"/>
          <w:sz w:val="19"/>
        </w:rPr>
        <w:t>오래된 granted Update 영수증이 더 최신인 local Redo를 가릴 수 있었다. 116번에는 수정 전 실패와 수정 후 성공이 함께 남아 있다.</w:t>
      </w:r>
    </w:p>
    <w:p>
      <w:pPr>
        <w:pStyle w:val="ListNumber"/>
        <w:keepLines/>
      </w:pPr>
      <w:r>
        <w:rPr>
          <w:rFonts w:ascii="Arial Unicode MS" w:hAnsi="Arial Unicode MS" w:eastAsia="Arial Unicode MS"/>
          <w:b w:val="0"/>
          <w:i w:val="0"/>
          <w:color w:val="1C1F23"/>
          <w:sz w:val="19"/>
        </w:rPr>
        <w:t>대칭 Meld는 빈 Result 생성, Result로 전환, 저장 세션 재개가 필요했다. 반복되는 target-switch 화면은 이 상태 의존적 절차의 부담을 보여준다.</w:t>
      </w:r>
    </w:p>
    <w:p>
      <w:pPr>
        <w:pStyle w:val="ListNumber"/>
        <w:keepLines/>
      </w:pPr>
      <w:r>
        <w:rPr>
          <w:rFonts w:ascii="Arial Unicode MS" w:hAnsi="Arial Unicode MS" w:eastAsia="Arial Unicode MS"/>
          <w:b w:val="0"/>
          <w:i w:val="0"/>
          <w:color w:val="1C1F23"/>
          <w:sz w:val="19"/>
        </w:rPr>
        <w:t>300항목 영수증은 터미널 마지막 부분만 PNG에 보인다. 전체 헤더와 origin은 같은 번호의 typescript에서 확인해야 한다.</w:t>
      </w:r>
    </w:p>
    <w:p>
      <w:pPr>
        <w:pStyle w:val="ListNumber"/>
        <w:keepLines/>
      </w:pPr>
      <w:r>
        <w:rPr>
          <w:rFonts w:ascii="Arial Unicode MS" w:hAnsi="Arial Unicode MS" w:eastAsia="Arial Unicode MS"/>
          <w:b w:val="0"/>
          <w:i w:val="0"/>
          <w:color w:val="1C1F23"/>
          <w:sz w:val="19"/>
        </w:rPr>
        <w:t>mem show의 direct Memory 수와 descendant-inclusive 연산 수가 다르게 보인다. Task 3 루트의 direct 수는 0이지만 실제 의미 프레임은 300개다.</w:t>
      </w:r>
    </w:p>
    <w:p>
      <w:pPr>
        <w:pStyle w:val="ListNumber"/>
        <w:keepLines/>
      </w:pPr>
      <w:r>
        <w:rPr>
          <w:rFonts w:ascii="Arial Unicode MS" w:hAnsi="Arial Unicode MS" w:eastAsia="Arial Unicode MS"/>
          <w:b w:val="0"/>
          <w:i w:val="0"/>
          <w:color w:val="1C1F23"/>
          <w:sz w:val="19"/>
        </w:rPr>
        <w:t>큰 목록에서 End와 다수의 Up 입력으로 원하는 항목을 찾는 방식은 확장성이 낮다.</w:t>
      </w:r>
    </w:p>
    <w:p>
      <w:pPr>
        <w:pStyle w:val="ListNumber"/>
        <w:keepLines/>
      </w:pPr>
      <w:r>
        <w:rPr>
          <w:rFonts w:ascii="Arial Unicode MS" w:hAnsi="Arial Unicode MS" w:eastAsia="Arial Unicode MS"/>
          <w:b w:val="0"/>
          <w:i w:val="0"/>
          <w:color w:val="1C1F23"/>
          <w:sz w:val="19"/>
        </w:rPr>
        <w:t>Task 2의 300개 입력이 249개로, Task 3의 180개 입력이 174개로 결과화된 것은 중복 주장 병합 때문이다. provenance를 보지 않으면 누락처럼 보일 수 있다.</w:t>
      </w:r>
    </w:p>
    <w:p>
      <w:pPr>
        <w:pStyle w:val="ListNumber"/>
        <w:keepLines/>
      </w:pPr>
      <w:r>
        <w:rPr>
          <w:rFonts w:ascii="Arial Unicode MS" w:hAnsi="Arial Unicode MS" w:eastAsia="Arial Unicode MS"/>
          <w:b w:val="0"/>
          <w:i w:val="0"/>
          <w:color w:val="1C1F23"/>
          <w:sz w:val="19"/>
        </w:rPr>
        <w:t>두 interaction 버그를 진단하며 생긴 적용 전 Sever session 22개는 내용 그대로 debug quarantine으로 옮겼다. participant store에는 적용된 Sever session 하나만 남겼다.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STUDY 초기화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001 — Study 이름 입력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" name="Picture 1" descr="Study 이름 입력" title="Capture 001: Study 이름 입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t-study-name-en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mem init-study를 열고 새 실행 이름을 입력했다.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이름 필드와 생성 전 상태가 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이 단계는 아직 영속 상태를 바꾸지 않는다.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STUDY 초기화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002 — Study 이름 수정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2" name="Picture 2" descr="Study 이름 수정" title="Capture 002: Study 이름 수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it-study-name-edi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이름을 study-snapshot-replay-20260811로 고쳤다.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정확한 이름이 승인 전에 다시 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입력과 승인을 분리해 잘못된 프로필 생성을 막는다.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STUDY 초기화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003 — Study 생성 성공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3" name="Picture 3" descr="Study 생성 성공" title="Capture 003: Study 생성 성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nit-study-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표시된 Study 생성을 승인했다.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새 프로필이 생성되고 활성화됐다는 영수증이 나왔다.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이후 모든 화면은 이 격리된 실행에 속한다.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STUDY 초기화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004 — 활성 프로필 확인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4" name="Picture 4" descr="활성 프로필 상태" title="Capture 004: 활성 프로필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ctive-profile-stat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현재 프로필 상태를 조회했다.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새 Study 프로필과 초기 current Context가 확인됐다.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잘못된 프로필에서 후속 작업을 수행하는 위험을 줄이는 기준점이다.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STUDY 초기화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005 — 초기화 로그 확인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5" name="Picture 5" descr="Study 초기화 작업 로그" title="Capture 005: 초기화 로그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it-study-action-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초기 action log를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Study 생성 경계가 기록돼 있었다.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로그는 내용이 아닌 조작 사실만 보존한다.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TUTORIAL — ATOMIZE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006 — 준비된 Atomize 진입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6" name="Picture 6" descr="Atomize exact prewarm 진입" title="Capture 006: 준비된 Atomize 진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tomize-exact-prewarm-ent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tutorial Source의 Atomize workbench를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준비된 exact 분석이 즉시 열리고 제안된 분해 항목이 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빠른 진입은 재사용 증거이며 cold 분석 시간은 아니다.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TUTORIAL — ATOMIZE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007 — 분해 상세 확인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7" name="Picture 7" descr="Atomize split 상세" title="Capture 007: 분해 상세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tomize-split-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split 제안 하나를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원문과 제안된 atom들이 함께 보였다.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participant가 자동 분해의 의미 보존 여부를 확인할 수 있는 지점이다.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TUTORIAL — ATOMIZE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008 — 검토 단계로 이동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8" name="Picture 8" descr="Atomize 검토 이동" title="Capture 008: 검토 단계로 이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tomize-review-handof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상세 화면을 닫고 검토 흐름으로 이동했다.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선택 상태가 final review로 전달됐다.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탐색과 선택 상태가 분리돼야 하며, 이후 Sever에서 이 경계의 버그가 실제로 발견됐다.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TUTORIAL — ATOMIZE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009 — Atomize 최종 검토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9" name="Picture 9" descr="Atomize 최종 검토" title="Capture 009: Atomize 최종 검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tomize-final-re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최종 검토 화면을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적용할 전체 분해 결과가 한 번 더 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검토 화면을 보는 것만으로는 아직 적용되지 않는다.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TUTORIAL — ATOMIZE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010 — Atomize 정확 승인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0" name="Picture 10" descr="Atomize 정확 승인" title="Capture 010: Atomize 정확 승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tomize-exact-approv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Apply 승인 컨트롤에 초점을 두고 승인했다.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승인 대상이 명시됐다.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의미 제안과 영속 변경 사이의 명시적 경계다.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TUTORIAL — ATOMIZE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011 — Atomize 적용 영수증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1" name="Picture 11" descr="Atomize 적용 영수증" title="Capture 011: Atomize 적용 영수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tomize-apply-receip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승인된 분해를 적용했다.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새 atomized Context가 만들어졌다는 결과가 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영수증은 실제 변경 후에만 나타난다.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TUTORIAL — ATOMIZE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012 — Atomize 결과 확인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2" name="Picture 12" descr="Atomize 결과 확인" title="Capture 012: Atomize 결과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tomize-output-verific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생성된 Context를 조회했다.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여덟 개의 분해된 Memory가 영속적으로 존재했다.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적용 영수증과 저장 결과를 별도로 검증했다.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TUTORIAL — ATOMIZE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013 — Atomize 로그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3" name="Picture 13" descr="Atomize 작업 로그" title="Capture 013: Atomize 로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tomize-action-lo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Atomize 관련 action log를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진입, 검토, 승인, 적용, 확인 경계가 기록됐다.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로그는 semantic 품질이 아니라 실행 경계를 증명한다.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014 — Task 1 Compare 진입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4" name="Picture 14" descr="Task 1 Compare exact 진입" title="Capture 014: Task 1 Compare 진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task1-compare-exact-ent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Task 1의 두 Context를 Compare했다.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준비된 exact 결과와 관계 요약이 즉시 열렸다.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전체 입력을 다시 보내지 않고 저장된 분석을 사용했다.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015 — Compare 관계 상세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5" name="Picture 15" descr="Task 1 Compare 관계 상세" title="Capture 015: Compare 관계 상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task1-compare-relation-detai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관계 하나를 열어 양쪽 근거를 확인했다.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관계 유형과 정확한 Source Memory가 나란히 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빠른 캐시 hit와 관계의 의미적 타당성은 별개의 문제다.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016 — Compare 닫기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6" name="Picture 16" descr="Task 1 Compare 닫기 영수증" title="Capture 016: Compare 닫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task1-compare-close-receip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읽기 전용 Compare를 닫았다.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Context 변경 없이 종료됐다는 영수증이 나왔다.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Compare 자체는 관찰이며 합치기를 자동 수행하지 않는다.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017 — Compare 스냅샷 확인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7" name="Picture 17" descr="Task 1 Compare 스냅샷 확인" title="Capture 017: Compare 스냅샷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task1-compare-snapshot-verific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저장된 comparison snapshot을 다시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같은 분석 identity와 관계가 유지됐다.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후속 Meld가 동일한 분석을 명시적으로 재사용할 수 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018 — Task 1 Compare 로그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8" name="Picture 18" descr="Task 1 Compare 작업 로그" title="Capture 018: Task 1 Compare 로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task1-compare-action-lo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action log에서 Compare 실행을 확인했다.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provider 이벤트 없이 전경 실행이 기록됐다.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이는 재사용 성능 자료이며 새 모델 판정 품질 자료가 아니다.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UPDATE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019 — Task 1 Update 진입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9" name="Picture 19" descr="Task 1 Update exact 진입" title="Capture 019: Task 1 Update 진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task1-update-exact-entr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준비된 Source와 Target으로 Update를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exact 계획과 변경 후보가 즉시 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입력 digest가 달라지면 이 exact 경로를 사용할 수 없다.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UPDATE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020 — Update 편집 상세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20" name="Picture 20" descr="Task 1 Update 편집 상세" title="Capture 020: Update 편집 상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task1-update-edit-detai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EDIT 후보 하나의 근거와 결과를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기존 Target, Source 근거, 제안 변경이 함께 보였다.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단순 캐시 재생이 아니라 participant가 정확한 변형을 검토할 수 있어야 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UPDATE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021 — Update 최종 검토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21" name="Picture 21" descr="Task 1 Update 최종 검토" title="Capture 021: Update 최종 검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task1-update-final-review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전체 Update 계획의 final review를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적용될 편집과 추가가 모여 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개별 상세를 보지 않아도 적용 범위를 최종 확인할 수 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UPDATE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022 — Update 정확 승인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22" name="Picture 22" descr="Task 1 Update 정확 승인" title="Capture 022: Update 정확 승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task1-update-exact-approva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정확한 Target 변경을 승인했다.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Apply가 별도의 명시적 조작으로 노출됐다.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준비된 분석이라도 쓰기 권한과 승인을 우회하지 않는다.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UPDATE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023 — Update 적용 영수증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23" name="Picture 23" descr="Task 1 Update 적용 영수증" title="Capture 023: Update 적용 영수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task1-update-apply-receip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승인된 Update를 적용했다.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Target에 반영된 변경 수와 체크포인트가 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후속 Undo가 가능한 변경 경계가 생성됐다.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UPDATE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024 — Update된 Target 확인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24" name="Picture 24" descr="Task 1 Update 적용 Target" title="Capture 024: Update된 Target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task1-update-applied-targe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변경된 Target을 조회했다.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제안된 내용이 실제 Target Memory에 반영돼 있었다.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계획과 적용 결과를 분리해 확인했다.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UPDATE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025 — Update Undo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25" name="Picture 25" descr="Task 1 Update Undo 영수증" title="Capture 025: Update Un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task1-update-undo-receip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Update를 Undo했다.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이전 Target 체크포인트가 복원됐다.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이는 Update 거부가 아니라 이후 directional Meld 실험을 위한 상태 격리다.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UPDATE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026 — Target 복원 확인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26" name="Picture 26" descr="Task 1 Update 복원 Target" title="Capture 026: Target 복원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task1-update-restored-targe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Undo 뒤 Target을 다시 조회했다.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원래 내용이 복원돼 있었다.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영수증뿐 아니라 durable state를 다시 확인했다.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UPDATE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027 — Task 1 Update 로그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27" name="Picture 27" descr="Task 1 Update 작업 로그" title="Capture 027: Task 1 Update 로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task1-update-action-lo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Update의 계획, 적용, Undo 로그를 확인했다.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각 mutation boundary가 시간순으로 남아 있었다.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최종 상태만 보면 사라지는 임시 적용도 journal에서는 추적 가능하다.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028 — Meld Result로 전환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28" name="Picture 28" descr="Task 1 대칭 Meld target 전환" title="Capture 028: Meld Result로 전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task1-symmetric-meld-target-switch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생성된 빈 Result Context로 전환했다.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저장된 Meld를 재개할 target이 current가 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이 추가 전환은 반복적이며 global current Context에 의존한다.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029 — 대칭 Meld 진입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29" name="Picture 29" descr="Task 1 대칭 Meld exact 진입" title="Capture 029: 대칭 Meld 진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task1-symmetric-meld-exact-entr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저장된 Compare에서 대칭 Meld를 시작했다.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관계와 검토 항목이 provider 호출 없이 열렸다.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첫 화면 가속은 Compare 재사용에서 전이된다.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030 — Meld 관계 상세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30" name="Picture 30" descr="Task 1 대칭 Meld 관계 상세" title="Capture 030: Meld 관계 상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task1-symmetric-meld-relation-detail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Meld 관계와 양쪽 근거를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관계 옆에 Context별 정확한 Memory가 유지됐다.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관계를 자동 합치기 전에 common ground를 확인하는 화면이다.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031 — preserve-all 적용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31" name="Picture 31" descr="Task 1 대칭 Meld preserve all" title="Capture 031: preserve-all 적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task1-symmetric-meld-preserve-al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--preserve-all로 모든 항목에 결정론적 처분을 부여했다.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전체 입력과 관계가 빠짐없이 staged 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이는 커버리지 통제이며 participant의 의미적 동의를 대체하지 않는다.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032 — 대칭 Meld 수락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32" name="Picture 32" descr="Task 1 대칭 Meld 수락 영수증" title="Capture 032: 대칭 Meld 수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task1-symmetric-meld-accept-receip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완성된 Meld 제안을 수락했다.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Result가 materialize됐다는 영수증이 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이 시점에만 durable Result가 채워진다.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033 — 대칭 Meld 결과 확인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33" name="Picture 33" descr="Task 1 대칭 Meld 결과 확인" title="Capture 033: 대칭 Meld 결과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task1-symmetric-meld-result-verificati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Result Context를 조회했다.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provenance가 있는 Meld 결과가 저장돼 있었다.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입력 수와 결과 수가 다르면 provenance로 병합 이유를 확인해야 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034 — 대칭 Meld 로그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34" name="Picture 34" descr="Task 1 대칭 Meld 작업 로그" title="Capture 034: 대칭 Meld 로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task1-symmetric-meld-action-lo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대칭 Meld action log를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생성, preserve, accept, 확인 경계가 기록됐다.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로그는 semantic 판단에 대한 동의가 아니라 조작 이력을 보존한다.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035 — current Context 복원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35" name="Picture 35" descr="Task 1 대칭 Meld current 복원" title="Capture 035: current Context 복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task1-symmetric-meld-current-restor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중립적인 tutorial Context로 다시 전환했다.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Result는 남고 current만 복원됐다.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후속 명령의 우발적 target 오염을 막는다.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방향성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036 — 방향성 Meld 진입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36" name="Picture 36" descr="Task 1 방향성 Meld exact 진입" title="Capture 036: 방향성 Meld 진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task1-directional-meld-exact-entr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Source에서 기존 Target으로 가는 방향성 Meld를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준비된 제안이 정확한 Source와 Target 순서로 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대칭 Meld와 달리 방향이 의미와 권한을 결정한다.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방향성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037 — 방향성 관계 상세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37" name="Picture 37" descr="Task 1 방향성 Meld 관계 상세" title="Capture 037: 방향성 관계 상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task1-directional-meld-relation-detail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제안 관계 하나를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Source 근거와 Target에 미칠 변화가 함께 보였다.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같은 두 Context라도 방향을 뒤집으면 같은 artifact를 써서는 안 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방향성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038 — 방향성 Meld 최종 검토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38" name="Picture 38" descr="Task 1 방향성 Meld 최종 검토" title="Capture 038: 방향성 Meld 최종 검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task1-directional-meld-final-review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Target 변경의 final review를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적용 가능한 전체 변경이 요약됐다.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Update와 유사해 보여도 Compare 관계에서 출발한 별도 오퍼레이션이다.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방향성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039 — 방향성 Meld 정확 승인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39" name="Picture 39" descr="Task 1 방향성 Meld 정확 승인" title="Capture 039: 방향성 Meld 정확 승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task1-directional-meld-exact-approval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표시된 Target 변경을 승인했다.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승인 범위가 Target에 한정돼 있었다.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Source는 근거이고 쓰기 대상이 아니다.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방향성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040 — 방향성 Meld 적용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40" name="Picture 40" descr="Task 1 방향성 Meld 적용 영수증" title="Capture 040: 방향성 Meld 적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task1-directional-meld-apply-receip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승인된 방향성 Meld를 적용했다.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Target 변경과 체크포인트 영수증이 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저장된 제안을 적용해도 실제 mutation은 별도 승인 뒤에 일어난다.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방향성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041 — 방향성 Meld Target 확인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41" name="Picture 41" descr="Task 1 방향성 Meld Target 확인" title="Capture 041: 방향성 Meld Target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task1-directional-meld-target-verification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적용된 Target을 조회했다.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방향성 결과가 Target에 존재했다.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최종 materialization을 독립적으로 검증했다.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방향성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042 — 방향성 Meld Source 확인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42" name="Picture 42" descr="Task 1 방향성 Meld Source 확인" title="Capture 042: 방향성 Meld Source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task1-directional-meld-source-verificat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원래 Source를 조회했다.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Source는 변경되지 않았다.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방향성 작업의 비대칭 mutation 경계가 보존됐다.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1 — 방향성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043 — 방향성 Meld 로그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43" name="Picture 43" descr="Task 1 방향성 Meld 작업 로그" title="Capture 043: 방향성 Meld 로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-task1-directional-meld-action-log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방향성 Meld action log를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검토, 승인, 적용, 양쪽 검증이 기록됐다.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행동 순서를 통해 Source 불변과 Target 변경을 함께 감사할 수 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2 —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044 — Advisor 전체 Compare 진입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44" name="Picture 44" descr="Task 2 Compare exact 진입" title="Capture 044: Advisor 전체 Compare 진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-task2-compare-exact-entry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Advisor 1과 Advisor 2의 150개씩, 총 300개 Memory를 Compare했다.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준비된 exact 분석에서 98개 관계와 5개 conflict가 즉시 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22,500개 가능한 pair를 작은 관계 집합으로 표현하지만 그 압축의 의미 품질은 별도로 평가해야 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2 —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045 — Advisor 관계 상세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45" name="Picture 45" descr="Task 2 Compare 관계 상세" title="Capture 045: Advisor 관계 상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-task2-compare-relation-detail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End 뒤 Up을 여러 번 눌러 conflict 관계를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양 Advisor의 정확한 근거와 conflict가 함께 보였다.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긴 관계 목록에서 위치 기반 키 반복으로 찾는 방식은 participant 사용성에 좋지 않다.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2 —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046 — Advisor Compare 닫기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46" name="Picture 46" descr="Task 2 Compare 닫기 영수증" title="Capture 046: Advisor Compare 닫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task1-compare-close-receip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Compare workbench를 닫았다.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두 Source가 변경되지 않았다는 종료 영수증이 나왔다.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대규모 분석도 이 단계에서는 읽기 전용이다.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2 —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047 — Advisor 스냅샷 확인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47" name="Picture 47" descr="Task 2 Compare 스냅샷 확인" title="Capture 047: Advisor 스냅샷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-task2-compare-snapshot-verification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저장된 analysis snapshot을 다시 확인했다.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동일한 관계 수와 후속 Meld 명령이 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저장과 재사용은 자동 합치기가 아니라 명시적 다음 액션을 지원한다.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2 —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048 — Advisor Compare 로그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48" name="Picture 48" descr="Task 2 Compare 작업 로그" title="Capture 048: Advisor Compare 로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-task2-compare-action-log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action log에서 전체 Compare를 확인했다.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provider 이벤트 0회, 전경 0.412초로 기록됐다.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대기 제거 효과는 분명하지만 cold semantic 품질의 증거는 아니다.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2 —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049 — Advisor Meld 진입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49" name="Picture 49" descr="Task 2 대칭 Meld exact 진입" title="Capture 049: Advisor Meld 진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-task2-symmetric-meld-exact-entry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저장된 Advisor Compare에서 대칭 Meld를 시작했다.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빈 Result와 session이 생성되고 5개 required conflict가 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첫 화면은 빠르지만 결과 materialization 전 검토 책임은 남는다.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2 —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050 — Advisor conflict 상세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50" name="Picture 50" descr="Task 2 대칭 Meld conflict 상세" title="Capture 050: Advisor conflict 상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-task2-symmetric-meld-conflict-detail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긴 목록을 이동해 required conflict 하나를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분류, 두 Advisor의 근거, 응답 선택지가 함께 보였다.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증거는 충분하지만 End와 97회의 Up 같은 탐색은 규모에 맞지 않는다.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2 —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051 — Advisor Result로 전환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51" name="Picture 51" descr="Task 2 대칭 Meld target 전환" title="Capture 051: Advisor Result로 전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-task2-symmetric-meld-target-switch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새 Advisor Result Context로 전환했다.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빈 Result가 current가 되고 session 재개 준비가 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분석과 승인 사이에 global current를 바꿔야 하는 절차는 인지 부담과 오조작 위험을 만든다.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2 —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052 — Advisor preserve-all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52" name="Picture 52" descr="Task 2 대칭 Meld preserve all" title="Capture 052: Advisor preserve-al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-task2-symmetric-meld-preserve-all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--preserve-all로 모든 입력과 관계에 처분을 채웠다.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커버리지 조건이 완성됐다.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required conflict의 실제 participant 해석을 대신한 것이 아니라 재현용 결정론적 통제다.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2 —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053 — Advisor Meld 수락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53" name="Picture 53" descr="Task 2 대칭 Meld 수락 영수증" title="Capture 053: Advisor Meld 수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-task2-symmetric-meld-accept-receipt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staged Meld를 수락했다.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300개 입력에서 249개 Result Memory가 materialize됐다.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감소는 관련 주장의 병합 때문이며 단순 truncation이 아니다.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2 —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054 — Advisor Result 확인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54" name="Picture 54" descr="Task 2 대칭 Meld 결과 확인" title="Capture 054: Advisor Result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-task2-symmetric-meld-result-verification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Advisor Result를 조회했다.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249개 결과와 양쪽 Source provenance가 저장돼 있었다.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provenance 없이는 51개가 손실됐다고 잘못 해석할 수 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2 —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055 — Advisor Meld 로그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55" name="Picture 55" descr="Task 2 대칭 Meld 작업 로그" title="Capture 055: Advisor Meld 로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-task2-symmetric-meld-action-log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Meld action log를 확인했다.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생성, preserve, accept, 결과 확인이 순서대로 기록됐다.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실행 이력과 semantic 동의는 구분해야 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2 —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056 — Task 2 뒤 current 복원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56" name="Picture 56" descr="Task 2 뒤 current Context 복원" title="Capture 056: Task 2 뒤 current 복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-task2-symmetric-meld-current-restore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current를 tutorial Context로 되돌렸다.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Advisor Result는 남고 중립 상태가 복원됐다.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다음 Task의 target을 명확히 하기 위한 상태 정리다.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057 — 2024 대 2025 Compare 진입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57" name="Picture 57" descr="Task 3 2024 2025 Compare exact 진입" title="Capture 057: 2024 대 2025 Compare 진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-task3-2024-2025-compare-exact-entry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2024년과 2025년 Memory 120개씩을 Compare했다.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준비된 exact 분석에서 119개 관계가 열렸다.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같은 크기의 연도 프레임을 하나의 전체 관계 분석으로 다뤘다.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058 — 2024 대 2025 관계 상세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58" name="Picture 58" descr="Task 3 2024 2025 관계 상세" title="Capture 058: 2024 대 2025 관계 상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-task3-2024-2025-compare-relation-detail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생일 관련 cross-year 관계를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두 연도의 정확한 개인 Memory가 함께 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관계가 자연스러워 보여도 prepared artifact의 semantic 판정이다.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059 — 2024 대 2025 Compare 닫기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59" name="Picture 59" descr="Task 3 2024 2025 Compare 닫기" title="Capture 059: 2024 대 2025 Compare 닫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task1-compare-close-receip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Compare를 닫았다.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연도 Source는 변경되지 않았다.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재사용 분석도 읽기 전용 경계를 유지했다.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060 — 2024 대 2025 스냅샷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60" name="Picture 60" descr="Task 3 2024 2025 스냅샷" title="Capture 060: 2024 대 2025 스냅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-task3-2024-2025-compare-snapshot-verification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저장된 comparison snapshot을 확인했다.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같은 관계 집합과 분석 identity가 유지됐다.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다음 Meld가 이 exact 분석을 재사용할 수 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061 — 2024 대 2026 Compare 진입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61" name="Picture 61" descr="Task 3 2024 2026 Compare exact 진입" title="Capture 061: 2024 대 2026 Compare 진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-task3-2024-2026-compare-exact-entry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2024년 120개와 2026년 60개 Memory를 Compare했다.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96개 관계가 즉시 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크기가 다른 전체 프레임도 하나의 준비된 분석으로 다뤘다.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062 — 2024 대 2026 관계 상세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62" name="Picture 62" descr="Task 3 2024 2026 관계 상세" title="Capture 062: 2024 대 2026 관계 상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-task3-2024-2026-compare-relation-detail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두 연도의 소음 관련 관계를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정확한 Source와 관계 설명이 함께 보였다.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참가자는 관계의 시간적 연결이 타당한지 직접 판단할 수 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063 — 2024 대 2026 Compare 닫기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63" name="Picture 63" descr="Task 3 2024 2026 Compare 닫기" title="Capture 063: 2024 대 2026 Compare 닫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task1-compare-close-receip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Compare를 닫았다.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두 연도 Context는 그대로였다.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semantic 관계 보기와 durable 합치기를 분리한다.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064 — 2024 대 2026 스냅샷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64" name="Picture 64" descr="Task 3 2024 2026 스냅샷" title="Capture 064: 2024 대 2026 스냅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-task3-2024-2026-compare-snapshot-verification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저장된 분석을 다시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96개 관계가 안정적으로 재현됐다.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입력 변경이 없다면 exact 재사용이 가능하다.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065 — 2025 대 2026 Compare 진입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65" name="Picture 65" descr="Task 3 2025 2026 Compare exact 진입" title="Capture 065: 2025 대 2026 Compare 진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-task3-2025-2026-compare-exact-entry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2025년 120개와 2026년 60개 Memory를 Compare했다.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102개 관계가 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같은 180개 입력이어도 연도 조합에 따라 관계 구조가 달랐다.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066 — 2025 대 2026 관계 상세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66" name="Picture 66" descr="Task 3 2025 2026 관계 상세" title="Capture 066: 2025 대 2026 관계 상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-task3-2025-2026-compare-relation-detail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반복된 speech 관련 관계를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양 연도의 claim이 하나의 관계로 묶여 보였다.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반복과 의미적 동등성의 경계는 후속 NLP 개선 대상이다.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067 — 2025 대 2026 Compare 닫기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67" name="Picture 67" descr="Task 3 2025 2026 Compare 닫기" title="Capture 067: 2025 대 2026 Compare 닫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task1-compare-close-receip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Compare workbench를 닫았다.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Source 변경 없이 종료됐다.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관계 판단을 봤다는 사실이 합치기 승인으로 간주되지 않는다.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068 — 2025 대 2026 스냅샷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68" name="Picture 68" descr="Task 3 2025 2026 스냅샷" title="Capture 068: 2025 대 2026 스냅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-task3-2025-2026-compare-snapshot-verification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analysis snapshot을 다시 확인했다.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관계와 follow-up Meld 경로가 보존됐다.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동일 입력에 대한 반복 대기를 없애는 핵심 재사용 지점이다.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COMPARE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069 — 세 연도 Compare 로그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69" name="Picture 69" descr="Task 3 연도 Compare 작업 로그" title="Capture 069: 세 연도 Compare 로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-task3-year-compares-action-log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세 Compare의 action log를 함께 확인했다.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전경 시간이 각각 0.368초, 0.371초, 0.403초였고 provider 이벤트는 없었다.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성능 목표는 충족하지만 semantic 정확도는 이 로그로 판단할 수 없다.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070 — 2024+2025 Meld 진입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70" name="Picture 70" descr="Task 3 2024 2025 Meld 진입" title="Capture 070: 2024+2025 Meld 진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-task3-2024-2025-meld-exact-entry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2024/2025 비교에서 대칭 Meld를 시작했다.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119개 관계와 7개 optional issue가 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Compare 결과가 초기 Meld 화면을 provider 없이 구성했다.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071 — 2024+2025 issue 상세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71" name="Picture 71" descr="Task 3 2024 2025 Meld issue" title="Capture 071: 2024+2025 issue 상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-task3-2024-2025-meld-issue-detail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optional issue 하나를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연도별 exact evidence와 응답 선택지가 보였다.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optional은 검토 가능하지만 materialization을 반드시 막지는 않는다.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072 — 2024+2025 Result 전환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72" name="Picture 72" descr="Task 3 2024 2025 Meld target 전환" title="Capture 072: 2024+2025 Result 전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-task3-2024-2025-meld-target-switch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새 Result Context로 전환했다.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빈 target이 current가 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매 pair마다 반복되는 이 전환은 절차상 마찰이다.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073 — 2024+2025 preserve-all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73" name="Picture 73" descr="Task 3 2024 2025 Meld preserve all" title="Capture 073: 2024+2025 preserve-al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-task3-2024-2025-meld-preserve-all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모든 Source와 관계를 preserve로 staged 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적용 가능한 완전 커버리지가 만들어졌다.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optional issue에 대한 participant 판단을 재현한 것은 아니다.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074 — 2024+2025 Meld 수락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74" name="Picture 74" descr="Task 3 2024 2025 Meld 수락" title="Capture 074: 2024+2025 Meld 수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-task3-2024-2025-meld-accept-receipt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Meld를 수락했다.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240개 입력이 Result로 materialize됐다.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이 조합에서는 입력 수와 결과 수가 같았다.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075 — 2024+2025 Result 확인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75" name="Picture 75" descr="Task 3 2024 2025 Result" title="Capture 075: 2024+2025 Result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-task3-2024-2025-meld-result-verification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생성된 Result를 조회했다.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240개 provenance-bearing Memory가 영속화됐다.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양 연도의 Source identity가 결과에 남았다.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076 — 2024+2026 Meld 진입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76" name="Picture 76" descr="Task 3 2024 2026 Meld 진입" title="Capture 076: 2024+2026 Meld 진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-task3-2024-2026-meld-exact-entry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2024/2026 비교에서 대칭 Meld를 시작했다.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96개 관계와 10개 optional issue가 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같은 Task라도 pair마다 검토 구조가 다르다.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077 — 2024+2026 issue 상세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77" name="Picture 77" descr="Task 3 2024 2026 Meld issue" title="Capture 077: 2024+2026 issue 상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-task3-2024-2026-meld-issue-detail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issue 하나의 cross-year evidence를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관계와 정확한 Memory가 인접해 있었다.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evidence를 평탄화하지 않아 관계 판단의 근거를 추적할 수 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078 — 2024+2026 Result 전환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78" name="Picture 78" descr="Task 3 2024 2026 Meld target 전환" title="Capture 078: 2024+2026 Result 전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-task3-2024-2026-meld-target-switch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이 pair의 Result Context로 전환했다.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저장 session을 재개할 target이 current가 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Result마다 같은 수동 전환을 반복해야 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079 — 2024+2026 preserve-all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79" name="Picture 79" descr="Task 3 2024 2026 Meld preserve all" title="Capture 079: 2024+2026 preserve-al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-task3-2024-2026-meld-preserve-all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--preserve-all을 적용했다.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180개 입력과 96개 관계가 모두 staged 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커버리지 완성과 semantic 검토 완성은 동일하지 않다.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080 — 2024+2026 Meld 수락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80" name="Picture 80" descr="Task 3 2024 2026 Meld 수락" title="Capture 080: 2024+2026 Meld 수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-task3-2024-2026-meld-accept-receipt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완성된 proposal을 수락했다.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Result에 180개 Memory가 생성됐다.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이 pair에서는 coalescing 없이 모두 보존됐다.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081 — 2024+2026 Result 확인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81" name="Picture 81" descr="Task 3 2024 2026 Result" title="Capture 081: 2024+2026 Result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-task3-2024-2026-meld-result-verification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Result Context를 조회했다.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180개 출력과 provenance가 확인됐다.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적용 영수증과 저장 상태를 다시 대조했다.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082 — 2025+2026 Meld 진입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82" name="Picture 82" descr="Task 3 2025 2026 Meld 진입" title="Capture 082: 2025+2026 Meld 진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-task3-2025-2026-meld-exact-entry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2025/2026 비교에서 대칭 Meld를 시작했다.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102개 관계와 2개 optional issue가 보였다.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입력 수가 같아도 앞 조합보다 issue 수가 훨씬 적었다.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083 — 2025+2026 issue 상세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83" name="Picture 83" descr="Task 3 2025 2026 Meld issue" title="Capture 083: 2025+2026 issue 상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-task3-2025-2026-meld-issue-detail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issue 하나를 열어 양쪽 근거를 확인했다.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cross-year evidence와 선택지가 함께 보였다.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병합 전 정확한 source membership이 유지됐다.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084 — 2025+2026 Result 전환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84" name="Picture 84" descr="Task 3 2025 2026 Meld target 전환" title="Capture 084: 2025+2026 Result 전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-task3-2025-2026-meld-target-switch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pair의 Result Context로 전환했다.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빈 target이 current가 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workflow가 여전히 global current Context에 의존한다.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085 — 2025+2026 preserve-all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85" name="Picture 85" descr="Task 3 2025 2026 Meld preserve all" title="Capture 085: 2025+2026 preserve-al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-task3-2025-2026-meld-preserve-all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모든 Source와 관계에 deterministic disposition을 부여했다.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전체 커버리지가 완료됐다.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최종 결과 수가 180보다 적어도 이 단계의 입력 커버리지는 완전할 수 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086 — 2025+2026 Meld 수락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86" name="Picture 86" descr="Task 3 2025 2026 Meld 수락" title="Capture 086: 2025+2026 Meld 수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-task3-2025-2026-meld-accept-receipt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staged Meld를 수락했다.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174개 Result Memory가 materialize됐다.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여섯 개는 동등한 claim으로 병합됐으며 잘린 것이 아니다.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087 — 2025+2026 Result 확인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87" name="Picture 87" descr="Task 3 2025 2026 Result" title="Capture 087: 2025+2026 Result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-task3-2025-2026-meld-result-verification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Result Context를 조회했다.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174개 출력과 provenance가 영속적으로 존재했다.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provenance가 있어야 병합과 우발적 손실을 구분할 수 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088 — 연도 Meld 뒤 current 복원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88" name="Picture 88" descr="Task 3 연도 Meld 뒤 current 복원" title="Capture 088: 연도 Meld 뒤 current 복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-task2-symmetric-meld-current-restore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practice/source-atomized로 다시 전환했다.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세 Result는 분리된 채 tutorial Context가 current가 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pair별 결과를 분리해 cross-pair 오염을 막는다.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연도별 대칭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089 — 연도 Meld 로그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89" name="Picture 89" descr="Task 3 연도 Meld 작업 로그" title="Capture 089: 연도 Meld 로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-task3-year-melds-action-log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세 연도 Meld의 action log를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각 initial, preserve, accept, verify 단계가 provider 이벤트 없이 기록됐다.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감사 가능하지만 participant 입장에서는 매우 반복적인 흐름이다.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규정 COMPARE와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090 — 규정 Compare 진입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90" name="Picture 90" descr="Task 3 규정 Compare exact 진입" title="Capture 090: 규정 Compare 진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-task3-rule-compare-exact-entry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local 개인-memory 규정과 granted 기관 규정을 Compare했다.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local 75개, granted 25개 입력과 57개 관계, 준비된 분석 origin이 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가장 중요한 mixed-authority 사례다. 빠른 hit에서도 어느 근거가 local이고 어느 근거가 Grant를 통해 왔는지 보존해야 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규정 COMPARE와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091 — 규정 관계 상세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91" name="Picture 91" descr="Task 3 규정 Compare 관계 상세" title="Capture 091: 규정 관계 상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-task3-rule-compare-relation-detail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일반 data-minimization 규정과 healthcare review 규정의 관계를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양쪽 exact claim과 Context identity가 관계 옆에 유지됐다.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그럴듯한 grouping도 semantic 판단이다. 준비된 재사용은 속도를 높이지만 판단을 확정적 진실로 만들지는 않는다.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규정 COMPARE와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092 — 규정 Compare 닫기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92" name="Picture 92" descr="Task 3 규정 Compare 닫기" title="Capture 092: 규정 Compare 닫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task1-compare-close-receip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읽기 전용 Compare를 닫았다.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Context mutation 없이 종료됐다는 영수증이 나왔다.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한쪽은 local 쓰기 target이 아니라 granted read Source이므로 이 경계가 중요하다.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규정 COMPARE와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093 — 규정 비교 스냅샷 확인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93" name="Picture 93" descr="Task 3 규정 Compare 스냅샷" title="Capture 093: 규정 비교 스냅샷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-task3-rule-compare-snapshot-verification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저장된 comparison snapshot을 다시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관계와 authority metadata가 유지되고 후속 Meld 명령이 명시됐다.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Compare가 Meld를 몰래 수행하지 않으며 participant가 다음 오퍼레이션을 시작해야 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규정 COMPARE와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094 — 규정 Compare 로그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94" name="Picture 94" descr="Task 3 규정 Compare 작업 로그" title="Capture 094: 규정 Compare 로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-task3-rule-compare-action-log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mixed-authority Compare의 action log를 확인했다.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전경 0.376초, provider 이벤트 0회로 기록됐다.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exact 준비 효과는 보여주지만 semantic 품질은 별도 평가 대상이다.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규정 COMPARE와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095 — 규정 Meld 진입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95" name="Picture 95" descr="Task 3 규정 Meld exact 진입" title="Capture 095: 규정 Meld 진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-task3-rule-meld-exact-entry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저장된 규정 비교에서 대칭 Meld를 시작했다.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새 local 빈 Result와 session, 57개 관계, 16개 optional issue가 만들어졌다.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granted evidence는 local 결과에 기여할 수 있지만 granted Source를 writable target으로 바꾸면 안 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규정 COMPARE와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096 — 규정 Meld issue 상세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96" name="Picture 96" descr="Task 3 규정 Meld issue 상세" title="Capture 096: 규정 Meld issue 상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-task3-rule-meld-issue-detail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optional 규정 issue 하나를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classification, exact claim, response choice가 함께 보였다.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자동 memory update 안에 숨기지 않고 semantic 결정을 외재화한다.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규정 COMPARE와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097 — 규정 Meld Result 전환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97" name="Picture 97" descr="Task 3 규정 Meld target 전환" title="Capture 097: 규정 Meld Result 전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-task3-rule-meld-target-switch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새로 생성된 Result Context로 전환했다.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빈 target이 current가 돼 saved Meld를 재개할 수 있었다.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추가 전환이 번거롭고 global current Context 상태에 의존한다.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규정 COMPARE와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098 — 규정 Meld preserve-all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98" name="Picture 98" descr="Task 3 규정 Meld preserve all" title="Capture 098: 규정 Meld preserve-al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-task3-rule-meld-preserve-all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--preserve-all로 session을 재개했다.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Memory 100/100, 관계 57/57 커버리지가 완성됐다.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이는 재현용 deterministic coverage이며 participant가 16개 optional issue를 직접 해결했다는 증거가 아니다.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규정 COMPARE와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099 — 규정 Meld 수락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99" name="Picture 99" descr="Task 3 규정 Meld 수락" title="Capture 099: 규정 Meld 수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-task3-rule-meld-accept-receipt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fully staged 규정 Meld를 수락했다.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local Result에 100개 Memory가 materialize됐다.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쓰기는 local Result에만 일어나며 Source 규정과 Grant authority는 변하지 않는다.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규정 COMPARE와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100 — 규정 Meld Result 확인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00" name="Picture 100" descr="Task 3 규정 Meld Result 확인" title="Capture 100: 규정 Meld Result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-task3-rule-meld-result-verification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생성된 Result를 조회했다.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local과 granted frame 양쪽의 provenance가 출력에 남았다.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어떤 개인 또는 기관 프레임에서 규정이 왔는지 추후 감사하려면 mixed provenance가 필수다.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규정 COMPARE와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101 — 규정 Meld 로그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01" name="Picture 101" descr="Task 3 규정 Meld 작업 로그" title="Capture 101: 규정 Meld 로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1-task3-rule-meld-action-log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규정 Meld action log를 확인했다.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생성, preserve, accept, verify가 provider 활동 없이 기록됐다.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로그는 실행 경계를 증명하며 모든 semantic 관계에 대한 동의를 증명하지 않는다.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규정 COMPARE와 MELD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102 — 규정 Meld 뒤 current 복원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02" name="Picture 102" descr="Task 3 규정 Meld 뒤 current 복원" title="Capture 102: 규정 Meld 뒤 current 복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-task2-symmetric-meld-current-restore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practice/source-atomized로 돌아왔다.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규정 Result는 영속적으로 남고 tutorial Context가 current가 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이후 명령이 derived Result를 잘못 target하는 일을 막는다.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SEVER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103 — 전체 프레임 Sever 진입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03" name="Picture 103" descr="Task 3 Sever exact 진입" title="Capture 103: 전체 프레임 Sever 진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3-task3-sever-exact-entry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300개 개인 Source와 75개 criterion 전체 프레임으로 Sever를 시작했다.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Source 300개가 모두 포함되고 모두 FORGET 추천을 받았으며 Result는 아직 없었다.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Sever는 하나의 whole-frame 결정이다. 준비 실행은 대기를 없애지만 이웃 Memory 간 semantic 의존성을 분해하지 않는다.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SEVER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104 — 첫 Sever 후보 상세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04" name="Picture 104" descr="Task 3 Sever 후보 상세" title="Capture 104: 첫 Sever 후보 상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4-task3-sever-candidate-detail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첫 후보를 열어 criterion-linked 설명과 staged FORGET 선택을 확인했다.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exact evidence, 추천, participant choice가 한 detail에 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이 경로에서 split detail을 닫고 final review를 열면 첫 선택이 풀리는 Resolution 버그를 발견했다. 이 캡처는 수정 후 동작이며 잘못된 수정 전 화면은 최종 증거에 남기지 않았다.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SEVER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105 — Sever 최종 검토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05" name="Picture 105" descr="Task 3 Sever 최종 검토" title="Capture 105: Sever 최종 검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5-task3-sever-final-review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300개 결정을 모두 staged한 뒤 final review를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300/300 answered 상태와 결정 목록의 마지막 부분이 표시됐다.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300항목 검토는 감사 가능하지만 한눈에 읽기 어렵다. inference latency와 별개인 실제 scale 문제다.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SEVER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106 — Sever 정확 승인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06" name="Picture 106" descr="Task 3 Sever 정확 승인" title="Capture 106: Sever 정확 승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6-task3-sever-exact-approval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exact Apply 승인에 초점을 두고 승인했다.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staged set 검토와 durable materialization 승인이 분리됐다.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review를 열거나 닫는 것만으로 Result가 생성돼서는 안 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SEVER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107 — Sever 적용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07" name="Picture 107" descr="Task 3 Sever 적용 영수증" title="Capture 107: Sever 적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7-task3-sever-apply-receipt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승인된 Sever proposal을 적용했다.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300개 처분의 마지막 부분이 보였고 Source는 그대로 둔 채 의도적으로 빈 Result가 생성됐다.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보고서가 매우 길어 PNG는 terminal tail에서 끝난다. 같은 번호의 color typescript에 header와 execution origin이 보존돼 있으므로 이 이미지 하나만으로 영수증 전체를 판단하면 안 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SEVER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108 — 빈 Sever Result 확인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08" name="Picture 108" descr="Task 3 Sever 빈 Result 확인" title="Capture 108: 빈 Sever Result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8-task3-sever-empty-result-verification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새 Result Context를 조회했다.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300개 모두 FORGET한 결과로 Memory가 0개였다.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여기서 빈 Result는 성공한 semantic 결과이며 materialization 실패가 아니다.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SEVER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109 — Sever Source 확인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09" name="Picture 109" descr="Task 3 Sever Source 확인" title="Capture 109: Sever Source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9-task3-sever-source-verification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적용 뒤 원래 개인-memory Source를 조회했다.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Source는 보존됐다. 루트는 direct Memory 0개와 Embedded Context 4개로 보이지만 descendant-inclusive semantic frame은 300개였다.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direct count와 recursive operation count가 모순처럼 보인다. granted visibility도 표시된 hierarchy에 포함되므로 UI가 이 구분을 더 분명히 해야 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SEVER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110 — Sever Undo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10" name="Picture 110" descr="Task 3 Sever Undo 영수증" title="Capture 110: Sever Un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0-task3-sever-undo-receipt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Sever materialization을 Undo했다.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새 빈 Result가 제거되고 Source는 유지됐다.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mutation이 Result 경계에 한정되고 복구 가능함을 보여준다.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SEVER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111 — Sever Redo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11" name="Picture 111" descr="Task 3 Sever Redo 영수증" title="Capture 111: Sever Re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-task3-sever-redo-receipt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Undo한 Sever 적용을 Redo했다.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같은 Result identity와 승인된 빈 상태가 복원됐다.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이 경로에서 stale granted Update receipt가 최신 local Redo를 가리는 두 번째 버그가 드러났다. 캡처된 성공은 routing 수정 후 결과다.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SEVER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112 — Redo Result 확인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12" name="Picture 112" descr="Task 3 Sever Redo Result 확인" title="Capture 112: Redo Result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8-task3-sever-empty-result-verification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Redo 뒤 복원된 Result를 조회했다.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Result가 다시 존재했고 Memory는 0개였다.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Redo는 semantic 분석을 다시 실행하지 않고 승인된 상태를 복원했다.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TASK 3 — SEVER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113 — Sever 로그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13" name="Picture 113" descr="Task 3 Sever 작업 로그" title="Capture 113: Sever 로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3-task3-sever-action-log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Sever action log를 확인했다.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start, review, approval, apply, Undo, Redo, verify가 provider 이벤트 없이 남았다.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로그는 privacy를 위해 Memory 본문 없이 경계만 증명한다.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최종 STUDY 검증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114 — 최종 프로필 inventory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14" name="Picture 114" descr="최종 프로필 확인" title="Capture 114: 최종 프로필 inven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4-final-profile-verification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최종 Study 프로필 inventory를 조회했다.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owned Context 73개와 granted Context 43개, owned Memory 1,783개와 granted Memory 700개가 보였고 practice/source-atomized가 current였다.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inventory 총계는 최종 범위를 증명하지만 derived output의 semantic 정확성을 보증하지 않는다.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최종 STUDY 검증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115 — 최종 current Context 상태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15" name="Picture 115" descr="최종 current Context 확인" title="Capture 115: 최종 current Context 상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5-final-current-context-verification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복원된 tutorial Context의 status를 확인했다.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direct atomized Memory 8개와 checkpoint history가 유지됐다.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중립 Context로 끝내면 재현 가능성이 높고 operation Result를 실수로 current에 남기지 않는다.</w:t>
      </w:r>
    </w:p>
    <w:p>
      <w:r>
        <w:br w:type="page"/>
      </w:r>
    </w:p>
    <w:p>
      <w:pPr>
        <w:keepNext/>
        <w:spacing w:before="0" w:after="20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>최종 STUDY 검증</w:t>
      </w:r>
    </w:p>
    <w:p>
      <w:pPr>
        <w:pStyle w:val="Heading2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116 — 최종 action ledger</w:t>
      </w:r>
    </w:p>
    <w:p>
      <w:pPr>
        <w:keepNext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458200" cy="5189420"/>
            <wp:docPr id="116" name="Picture 116" descr="최종 작업 로그" title="Capture 116: 최종 action ledg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6-final-action-log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51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조작: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전체 최종 action ledger를 열었다.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확인된 화면: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전체 replay와 함께 수정 전 Redo 실패, routing 수정 뒤 Redo 성공이 모두 남아 있었다.</w:t>
      </w:r>
    </w:p>
    <w:p>
      <w:pPr>
        <w:keepLines/>
        <w:spacing w:before="0" w:after="24" w:line="240" w:lineRule="auto"/>
      </w:pPr>
      <w:r>
        <w:rPr>
          <w:rFonts w:ascii="Arial Unicode MS" w:hAnsi="Arial Unicode MS" w:eastAsia="Arial Unicode MS"/>
          <w:b/>
          <w:i w:val="0"/>
          <w:color w:val="2E74B5"/>
          <w:sz w:val="16"/>
        </w:rPr>
        <w:t xml:space="preserve">이슈 또는 관찰: </w:t>
      </w:r>
      <w:r>
        <w:rPr>
          <w:rFonts w:ascii="Arial Unicode MS" w:hAnsi="Arial Unicode MS" w:eastAsia="Arial Unicode MS"/>
          <w:b w:val="0"/>
          <w:i w:val="0"/>
          <w:color w:val="1C1F23"/>
          <w:sz w:val="16"/>
        </w:rPr>
        <w:t>실패 행은 해결되지 않은 최종 오류가 아니라 발견된 문제의 역사적 증거다. provider 이벤트 0회인 이 replay는 cold 모델 품질보다 전경 재사용과 workflow audit를 뒷받침한다.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05" w:right="648" w:bottom="605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5A626C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/>
        <w:i w:val="0"/>
        <w:color w:val="5A626C"/>
        <w:sz w:val="16"/>
      </w:rPr>
      <w:t>STUDY 재현 · 참가자 저널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전체 Study 재현 참가자 저널</dc:title>
  <dc:subject>Observer-authored journal of the full Study replay</dc:subject>
  <dc:creator>Memcommit Research Team</dc:creator>
  <cp:keywords>user study, participant journal, terminal evidence, memcommit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